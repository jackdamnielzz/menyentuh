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A6C6" w14:textId="77777777" w:rsidR="00C2565D" w:rsidRDefault="000D164C">
      <w:pPr>
        <w:jc w:val="center"/>
      </w:pPr>
      <w:r>
        <w:rPr>
          <w:noProof/>
        </w:rPr>
        <w:drawing>
          <wp:inline distT="0" distB="0" distL="0" distR="0" wp14:anchorId="76134A71" wp14:editId="5D1BB96D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yentuh-logo-72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D44B" w14:textId="77777777" w:rsidR="00C2565D" w:rsidRDefault="000D164C">
      <w:pPr>
        <w:jc w:val="center"/>
      </w:pPr>
      <w:r>
        <w:rPr>
          <w:rFonts w:ascii="Cambria" w:eastAsia="Cambria" w:hAnsi="Cambria"/>
          <w:b/>
          <w:color w:val="17372C"/>
          <w:sz w:val="48"/>
        </w:rPr>
        <w:t>Menyentuh Intake en Anamneseformulier</w:t>
      </w:r>
    </w:p>
    <w:p w14:paraId="1D681D56" w14:textId="77777777" w:rsidR="00C2565D" w:rsidRDefault="000D164C">
      <w:pPr>
        <w:jc w:val="center"/>
      </w:pPr>
      <w:r>
        <w:rPr>
          <w:i/>
          <w:color w:val="2D5647"/>
          <w:sz w:val="22"/>
        </w:rPr>
        <w:t>Voor nieuwe clienten - vertrouwelijke informatie</w:t>
      </w:r>
    </w:p>
    <w:p w14:paraId="3E3A28C9" w14:textId="77777777" w:rsidR="00C2565D" w:rsidRDefault="000D164C">
      <w:pPr>
        <w:jc w:val="center"/>
      </w:pPr>
      <w:r>
        <w:t>Menyentuh | Quirina Maas | info@menyentuh.nl | Maandag t/m zondag, op afspraak</w:t>
      </w:r>
    </w:p>
    <w:p w14:paraId="583B77DE" w14:textId="77777777" w:rsidR="00C2565D" w:rsidRDefault="000D164C">
      <w:pPr>
        <w:jc w:val="center"/>
      </w:pPr>
      <w:r>
        <w:rPr>
          <w:i/>
          <w:color w:val="C99642"/>
          <w:sz w:val="19"/>
        </w:rPr>
        <w:t>Dit formulier is vertrouwelijk en bedoeld voor intake en veilige behandelaanpassing.</w:t>
      </w:r>
    </w:p>
    <w:p w14:paraId="7C72591C" w14:textId="77777777" w:rsidR="00C2565D" w:rsidRDefault="000D164C">
      <w:pPr>
        <w:jc w:val="center"/>
      </w:pPr>
      <w:r>
        <w:rPr>
          <w:color w:val="2D5647"/>
          <w:sz w:val="18"/>
        </w:rPr>
        <w:t>________________________________________________________________________</w:t>
      </w:r>
    </w:p>
    <w:p w14:paraId="49D182BA" w14:textId="77777777" w:rsidR="00C2565D" w:rsidRDefault="00C256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27DEF1E6" w14:textId="77777777">
        <w:tc>
          <w:tcPr>
            <w:tcW w:w="9972" w:type="dxa"/>
            <w:shd w:val="clear" w:color="auto" w:fill="17372C"/>
          </w:tcPr>
          <w:p w14:paraId="059107A5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t>1. Persoonsgegevens</w:t>
            </w:r>
          </w:p>
        </w:tc>
      </w:tr>
      <w:tr w:rsidR="00C2565D" w14:paraId="36339B66" w14:textId="77777777">
        <w:tc>
          <w:tcPr>
            <w:tcW w:w="9972" w:type="dxa"/>
            <w:shd w:val="clear" w:color="auto" w:fill="F9F5ED"/>
          </w:tcPr>
          <w:p w14:paraId="2EF2DDCC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Vul je basisgegevens volledig in.</w:t>
            </w:r>
          </w:p>
        </w:tc>
      </w:tr>
      <w:tr w:rsidR="00C2565D" w14:paraId="6D86F9F3" w14:textId="77777777">
        <w:tc>
          <w:tcPr>
            <w:tcW w:w="9972" w:type="dxa"/>
            <w:shd w:val="clear" w:color="auto" w:fill="F9F5ED"/>
          </w:tcPr>
          <w:p w14:paraId="74DD6C0C" w14:textId="77777777" w:rsidR="00C2565D" w:rsidRDefault="000D164C">
            <w:pPr>
              <w:spacing w:before="40" w:after="20"/>
            </w:pPr>
            <w:r>
              <w:rPr>
                <w:b/>
              </w:rPr>
              <w:t>Volledige naam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39F9ED55" w14:textId="77777777">
        <w:sdt>
          <w:sdtPr>
            <w:alias w:val="Volledige naam"/>
            <w:tag w:val="client_full_name"/>
            <w:id w:val="-92819452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6E2FC733" w14:textId="41ECB9AF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1BC97912" w14:textId="77777777">
        <w:tc>
          <w:tcPr>
            <w:tcW w:w="9972" w:type="dxa"/>
            <w:shd w:val="clear" w:color="auto" w:fill="F9F5ED"/>
          </w:tcPr>
          <w:p w14:paraId="4412AED2" w14:textId="77777777" w:rsidR="00C2565D" w:rsidRDefault="000D164C">
            <w:pPr>
              <w:spacing w:before="40" w:after="20"/>
            </w:pPr>
            <w:r>
              <w:rPr>
                <w:b/>
              </w:rPr>
              <w:t>Geboortedatum</w:t>
            </w:r>
            <w:r>
              <w:rPr>
                <w:b/>
                <w:color w:val="C99642"/>
              </w:rPr>
              <w:t xml:space="preserve"> *</w:t>
            </w:r>
            <w:r>
              <w:rPr>
                <w:i/>
                <w:color w:val="2D5647"/>
                <w:sz w:val="18"/>
              </w:rPr>
              <w:br/>
              <w:t>Gebruik formaat DD-MM-JJJJ.</w:t>
            </w:r>
          </w:p>
        </w:tc>
      </w:tr>
      <w:tr w:rsidR="00C2565D" w14:paraId="10E6A7C4" w14:textId="77777777">
        <w:sdt>
          <w:sdtPr>
            <w:alias w:val="Geboortedatum"/>
            <w:tag w:val="birth_date"/>
            <w:id w:val="1789008429"/>
            <w:placeholder>
              <w:docPart w:val="DefaultPlaceholder_-1854013437"/>
            </w:placeholder>
            <w:showingPlcHdr/>
            <w:date>
              <w:dateFormat w:val="dd-MM-yyyy"/>
              <w:lid w:val="nl-NL"/>
              <w:storeMappedDataAs w:val="dateTime"/>
              <w:calendar w:val="gregorian"/>
            </w:date>
          </w:sdtPr>
          <w:sdtContent>
            <w:tc>
              <w:tcPr>
                <w:tcW w:w="9972" w:type="dxa"/>
                <w:shd w:val="clear" w:color="auto" w:fill="FFFFFF"/>
              </w:tcPr>
              <w:p w14:paraId="1B3665A8" w14:textId="505EDEAA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C2565D" w14:paraId="5DF89F78" w14:textId="77777777">
        <w:tc>
          <w:tcPr>
            <w:tcW w:w="9972" w:type="dxa"/>
            <w:shd w:val="clear" w:color="auto" w:fill="F9F5ED"/>
          </w:tcPr>
          <w:p w14:paraId="7BBEB37C" w14:textId="77777777" w:rsidR="00C2565D" w:rsidRDefault="000D164C">
            <w:pPr>
              <w:spacing w:before="40" w:after="20"/>
            </w:pPr>
            <w:r>
              <w:rPr>
                <w:b/>
              </w:rPr>
              <w:t>Telefoonnummer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02FC042B" w14:textId="77777777">
        <w:sdt>
          <w:sdtPr>
            <w:alias w:val="Telefoonnummer"/>
            <w:tag w:val="phone"/>
            <w:id w:val="-211897445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260AAF83" w14:textId="00D68A7E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2AC66C39" w14:textId="77777777">
        <w:tc>
          <w:tcPr>
            <w:tcW w:w="9972" w:type="dxa"/>
            <w:shd w:val="clear" w:color="auto" w:fill="F9F5ED"/>
          </w:tcPr>
          <w:p w14:paraId="1938955A" w14:textId="77777777" w:rsidR="00C2565D" w:rsidRDefault="000D164C">
            <w:pPr>
              <w:spacing w:before="40" w:after="20"/>
            </w:pPr>
            <w:r>
              <w:rPr>
                <w:b/>
              </w:rPr>
              <w:t>E-mailadres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46098F3F" w14:textId="77777777">
        <w:sdt>
          <w:sdtPr>
            <w:alias w:val="E-mailadres"/>
            <w:tag w:val="email"/>
            <w:id w:val="4657328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19329EFA" w14:textId="2E37D38A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7FB92A13" w14:textId="77777777">
        <w:tc>
          <w:tcPr>
            <w:tcW w:w="9972" w:type="dxa"/>
            <w:shd w:val="clear" w:color="auto" w:fill="F9F5ED"/>
          </w:tcPr>
          <w:p w14:paraId="77C94717" w14:textId="77777777" w:rsidR="00C2565D" w:rsidRDefault="000D164C">
            <w:pPr>
              <w:spacing w:before="40" w:after="20"/>
            </w:pPr>
            <w:r>
              <w:rPr>
                <w:b/>
              </w:rPr>
              <w:t>Adres</w:t>
            </w:r>
          </w:p>
        </w:tc>
      </w:tr>
      <w:tr w:rsidR="00C2565D" w14:paraId="19E8C987" w14:textId="77777777">
        <w:sdt>
          <w:sdtPr>
            <w:alias w:val="Adres"/>
            <w:tag w:val="address"/>
            <w:id w:val="15758879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7D900A51" w14:textId="5F5CDC21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05EEF779" w14:textId="77777777">
        <w:tc>
          <w:tcPr>
            <w:tcW w:w="9972" w:type="dxa"/>
            <w:shd w:val="clear" w:color="auto" w:fill="F9F5ED"/>
          </w:tcPr>
          <w:p w14:paraId="1287FC83" w14:textId="77777777" w:rsidR="00C2565D" w:rsidRDefault="000D164C">
            <w:pPr>
              <w:spacing w:before="40" w:after="20"/>
            </w:pPr>
            <w:r>
              <w:rPr>
                <w:b/>
              </w:rPr>
              <w:t>Woonplaats</w:t>
            </w:r>
          </w:p>
        </w:tc>
      </w:tr>
      <w:tr w:rsidR="00C2565D" w14:paraId="67797D87" w14:textId="77777777">
        <w:sdt>
          <w:sdtPr>
            <w:alias w:val="Woonplaats"/>
            <w:tag w:val="city"/>
            <w:id w:val="43957762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3B98942E" w14:textId="1BF726EA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AD1958F" w14:textId="77777777" w:rsidR="00C2565D" w:rsidRDefault="00C2565D">
      <w:pPr>
        <w:spacing w:after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22C8F2C5" w14:textId="77777777">
        <w:tc>
          <w:tcPr>
            <w:tcW w:w="9972" w:type="dxa"/>
            <w:shd w:val="clear" w:color="auto" w:fill="17372C"/>
          </w:tcPr>
          <w:p w14:paraId="15636FE9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t>2. Noodcontact</w:t>
            </w:r>
          </w:p>
        </w:tc>
      </w:tr>
      <w:tr w:rsidR="00C2565D" w14:paraId="7ACBDACE" w14:textId="77777777">
        <w:tc>
          <w:tcPr>
            <w:tcW w:w="9972" w:type="dxa"/>
            <w:shd w:val="clear" w:color="auto" w:fill="F9F5ED"/>
          </w:tcPr>
          <w:p w14:paraId="12164117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Deze gegevens worden alleen gebruikt bij nood.</w:t>
            </w:r>
          </w:p>
        </w:tc>
      </w:tr>
      <w:tr w:rsidR="00C2565D" w14:paraId="0C972447" w14:textId="77777777">
        <w:tc>
          <w:tcPr>
            <w:tcW w:w="9972" w:type="dxa"/>
            <w:shd w:val="clear" w:color="auto" w:fill="F9F5ED"/>
          </w:tcPr>
          <w:p w14:paraId="79960DAA" w14:textId="77777777" w:rsidR="00C2565D" w:rsidRDefault="000D164C">
            <w:pPr>
              <w:spacing w:before="40" w:after="20"/>
            </w:pPr>
            <w:r>
              <w:rPr>
                <w:b/>
              </w:rPr>
              <w:t>Naam noodcontact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3ECEFB53" w14:textId="77777777">
        <w:sdt>
          <w:sdtPr>
            <w:alias w:val="Naam noodcontact"/>
            <w:tag w:val="emergency_contact_name"/>
            <w:id w:val="150818178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1D577277" w14:textId="7EA651ED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172D4F6B" w14:textId="77777777">
        <w:tc>
          <w:tcPr>
            <w:tcW w:w="9972" w:type="dxa"/>
            <w:shd w:val="clear" w:color="auto" w:fill="F9F5ED"/>
          </w:tcPr>
          <w:p w14:paraId="258C6C8E" w14:textId="77777777" w:rsidR="00C2565D" w:rsidRDefault="000D164C">
            <w:pPr>
              <w:spacing w:before="40" w:after="20"/>
            </w:pPr>
            <w:r>
              <w:rPr>
                <w:b/>
              </w:rPr>
              <w:t>Telefoon noodcontact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4E5006E7" w14:textId="77777777">
        <w:sdt>
          <w:sdtPr>
            <w:alias w:val="Telefoon noodcontact"/>
            <w:tag w:val="emergency_contact_phone"/>
            <w:id w:val="-40560073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404C6874" w14:textId="5978C234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F25A0CF" w14:textId="77777777" w:rsidR="00C2565D" w:rsidRDefault="00C2565D">
      <w:pPr>
        <w:spacing w:after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6D5A9F68" w14:textId="77777777">
        <w:tc>
          <w:tcPr>
            <w:tcW w:w="9972" w:type="dxa"/>
            <w:shd w:val="clear" w:color="auto" w:fill="17372C"/>
          </w:tcPr>
          <w:p w14:paraId="11971DB0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lastRenderedPageBreak/>
              <w:t>3. Aanmelding en behandeldoel</w:t>
            </w:r>
          </w:p>
        </w:tc>
      </w:tr>
      <w:tr w:rsidR="00C2565D" w14:paraId="178A29E1" w14:textId="77777777">
        <w:tc>
          <w:tcPr>
            <w:tcW w:w="9972" w:type="dxa"/>
            <w:shd w:val="clear" w:color="auto" w:fill="F9F5ED"/>
          </w:tcPr>
          <w:p w14:paraId="48A25B02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Beschrijf je hulpvraag en voorkeuren.</w:t>
            </w:r>
          </w:p>
        </w:tc>
      </w:tr>
      <w:tr w:rsidR="00C2565D" w14:paraId="742B21C6" w14:textId="77777777">
        <w:tc>
          <w:tcPr>
            <w:tcW w:w="9972" w:type="dxa"/>
            <w:shd w:val="clear" w:color="auto" w:fill="F9F5ED"/>
          </w:tcPr>
          <w:p w14:paraId="2A756186" w14:textId="77777777" w:rsidR="00C2565D" w:rsidRDefault="000D164C">
            <w:pPr>
              <w:spacing w:before="40" w:after="20"/>
            </w:pPr>
            <w:r>
              <w:rPr>
                <w:b/>
              </w:rPr>
              <w:t>Wat is de reden van je aanmelding?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7C542383" w14:textId="77777777">
        <w:sdt>
          <w:sdtPr>
            <w:alias w:val="Wat is de reden van je aanmelding?"/>
            <w:tag w:val="reason_for_registration"/>
            <w:id w:val="2002542243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35BBAFCD" w14:textId="6E0A4707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2387FB76" w14:textId="77777777">
        <w:tc>
          <w:tcPr>
            <w:tcW w:w="9972" w:type="dxa"/>
            <w:shd w:val="clear" w:color="auto" w:fill="F9F5ED"/>
          </w:tcPr>
          <w:p w14:paraId="42E342D7" w14:textId="77777777" w:rsidR="00C2565D" w:rsidRDefault="000D164C">
            <w:pPr>
              <w:spacing w:before="40" w:after="20"/>
            </w:pPr>
            <w:r>
              <w:rPr>
                <w:b/>
              </w:rPr>
              <w:t>Welke doelen wil je bereiken met de behandeling?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0B8297F0" w14:textId="77777777">
        <w:sdt>
          <w:sdtPr>
            <w:alias w:val="Welke doelen wil je bereiken met de behandeling?"/>
            <w:tag w:val="treatment_goals"/>
            <w:id w:val="601612425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32C6B10A" w14:textId="212797A8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543B5817" w14:textId="77777777">
        <w:tc>
          <w:tcPr>
            <w:tcW w:w="9972" w:type="dxa"/>
            <w:shd w:val="clear" w:color="auto" w:fill="F9F5ED"/>
          </w:tcPr>
          <w:p w14:paraId="2C0B9AB8" w14:textId="77777777" w:rsidR="00C2565D" w:rsidRDefault="000D164C">
            <w:pPr>
              <w:spacing w:before="40" w:after="20"/>
            </w:pPr>
            <w:r>
              <w:rPr>
                <w:b/>
              </w:rPr>
              <w:t>Voorkeursbehandeling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74B5B0E5" w14:textId="77777777">
        <w:sdt>
          <w:sdtPr>
            <w:alias w:val="Voorkeursbehandeling"/>
            <w:tag w:val="preferred_treatment"/>
            <w:id w:val="-1434594885"/>
            <w:placeholder>
              <w:docPart w:val="DefaultPlaceholder_-1854013438"/>
            </w:placeholder>
            <w:showingPlcHdr/>
            <w:dropDownList>
              <w:listItem w:displayText="Kies een optie" w:value="preferred_treatment_0"/>
              <w:listItem w:displayText="Zwangerschapsmassage" w:value="preferred_treatment_2"/>
              <w:listItem w:displayText="Hoofdpijn massage" w:value="preferred_treatment_3"/>
              <w:listItem w:displayText="Ontspanningsmassage" w:value="preferred_treatment_4"/>
              <w:listItem w:displayText="Aromatherapie" w:value="preferred_treatment_5"/>
              <w:listItem w:displayText="Combi-sessie" w:value="preferred_treatment_6"/>
              <w:listItem w:displayText="Herstelmoment" w:value="preferred_treatment_7"/>
            </w:dropDownList>
          </w:sdtPr>
          <w:sdtContent>
            <w:tc>
              <w:tcPr>
                <w:tcW w:w="9972" w:type="dxa"/>
                <w:shd w:val="clear" w:color="auto" w:fill="FFFFFF"/>
              </w:tcPr>
              <w:p w14:paraId="03AF3CA1" w14:textId="3C3F260C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2565D" w14:paraId="15FAFC1A" w14:textId="77777777">
        <w:tc>
          <w:tcPr>
            <w:tcW w:w="9972" w:type="dxa"/>
            <w:shd w:val="clear" w:color="auto" w:fill="F9F5ED"/>
          </w:tcPr>
          <w:p w14:paraId="79503B2C" w14:textId="77777777" w:rsidR="00C2565D" w:rsidRDefault="000D164C">
            <w:pPr>
              <w:spacing w:before="40" w:after="20"/>
            </w:pPr>
            <w:r>
              <w:rPr>
                <w:b/>
              </w:rPr>
              <w:t>Voorkeur druk/intensiteit</w:t>
            </w:r>
          </w:p>
        </w:tc>
      </w:tr>
      <w:tr w:rsidR="00C2565D" w14:paraId="7859499C" w14:textId="77777777">
        <w:sdt>
          <w:sdtPr>
            <w:alias w:val="Voorkeur druk/intensiteit"/>
            <w:tag w:val="pressure_preference"/>
            <w:id w:val="1705597970"/>
            <w:placeholder>
              <w:docPart w:val="DefaultPlaceholder_-1854013438"/>
            </w:placeholder>
            <w:showingPlcHdr/>
            <w:dropDownList>
              <w:listItem w:displayText="Kies een optie" w:value="pressure_preference_0"/>
              <w:listItem w:displayText="Zacht" w:value="pressure_preference_2"/>
              <w:listItem w:displayText="Gemiddeld" w:value="pressure_preference_3"/>
              <w:listItem w:displayText="Stevig" w:value="pressure_preference_4"/>
              <w:listItem w:displayText="Wisselend" w:value="pressure_preference_5"/>
            </w:dropDownList>
          </w:sdtPr>
          <w:sdtContent>
            <w:tc>
              <w:tcPr>
                <w:tcW w:w="9972" w:type="dxa"/>
                <w:shd w:val="clear" w:color="auto" w:fill="FFFFFF"/>
              </w:tcPr>
              <w:p w14:paraId="58A62153" w14:textId="3F6FF2AE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2565D" w14:paraId="3E794A8D" w14:textId="77777777">
        <w:tc>
          <w:tcPr>
            <w:tcW w:w="9972" w:type="dxa"/>
            <w:shd w:val="clear" w:color="auto" w:fill="F9F5ED"/>
          </w:tcPr>
          <w:p w14:paraId="1469EB6C" w14:textId="77777777" w:rsidR="00C2565D" w:rsidRDefault="000D164C">
            <w:pPr>
              <w:spacing w:before="40" w:after="20"/>
            </w:pPr>
            <w:r>
              <w:rPr>
                <w:b/>
              </w:rPr>
              <w:t>Specifieke zones of aandachtspunten</w:t>
            </w:r>
          </w:p>
        </w:tc>
      </w:tr>
      <w:tr w:rsidR="00C2565D" w14:paraId="51CB51DF" w14:textId="77777777">
        <w:sdt>
          <w:sdtPr>
            <w:alias w:val="Specifieke zones of aandachtspunten"/>
            <w:tag w:val="focus_areas"/>
            <w:id w:val="-969974631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4E2DE587" w14:textId="4F86549A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010AC16" w14:textId="77777777" w:rsidR="00C2565D" w:rsidRDefault="00C2565D">
      <w:pPr>
        <w:spacing w:after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7EB64974" w14:textId="77777777">
        <w:tc>
          <w:tcPr>
            <w:tcW w:w="9972" w:type="dxa"/>
            <w:shd w:val="clear" w:color="auto" w:fill="17372C"/>
          </w:tcPr>
          <w:p w14:paraId="1AA673D4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t>4. Gezondheid en standaard anamnese</w:t>
            </w:r>
          </w:p>
        </w:tc>
      </w:tr>
      <w:tr w:rsidR="00C2565D" w14:paraId="016F50D4" w14:textId="77777777">
        <w:tc>
          <w:tcPr>
            <w:tcW w:w="9972" w:type="dxa"/>
            <w:shd w:val="clear" w:color="auto" w:fill="F9F5ED"/>
          </w:tcPr>
          <w:p w14:paraId="322CF2E7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Deze vragen helpen om de behandeling veilig af te stemmen.</w:t>
            </w:r>
          </w:p>
        </w:tc>
      </w:tr>
      <w:tr w:rsidR="00C2565D" w14:paraId="11090CE9" w14:textId="77777777">
        <w:tc>
          <w:tcPr>
            <w:tcW w:w="9972" w:type="dxa"/>
            <w:shd w:val="clear" w:color="auto" w:fill="FFFFFF"/>
          </w:tcPr>
          <w:p w14:paraId="267C7E61" w14:textId="6C89F764" w:rsidR="00C2565D" w:rsidRDefault="000D164C">
            <w:pPr>
              <w:spacing w:before="20" w:after="80"/>
            </w:pPr>
            <w:sdt>
              <w:sdtPr>
                <w:alias w:val="Gebruik je momenteel medicatie?"/>
                <w:tag w:val="uses_medication"/>
                <w:id w:val="-78064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Gebruik je momenteel medicatie?</w:t>
            </w:r>
          </w:p>
        </w:tc>
      </w:tr>
      <w:tr w:rsidR="00C2565D" w14:paraId="0D9346D7" w14:textId="77777777">
        <w:tc>
          <w:tcPr>
            <w:tcW w:w="9972" w:type="dxa"/>
            <w:shd w:val="clear" w:color="auto" w:fill="F9F5ED"/>
          </w:tcPr>
          <w:p w14:paraId="2340F211" w14:textId="77777777" w:rsidR="00C2565D" w:rsidRDefault="000D164C">
            <w:pPr>
              <w:spacing w:before="40" w:after="20"/>
            </w:pPr>
            <w:r>
              <w:rPr>
                <w:b/>
              </w:rPr>
              <w:t>Zo ja, welke medicatie gebruik je?</w:t>
            </w:r>
          </w:p>
        </w:tc>
      </w:tr>
      <w:tr w:rsidR="00C2565D" w14:paraId="42DBA869" w14:textId="77777777">
        <w:sdt>
          <w:sdtPr>
            <w:alias w:val="Zo ja, welke medicatie gebruik je?"/>
            <w:tag w:val="medication_details"/>
            <w:id w:val="1405650024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66115AF7" w14:textId="7A2EA3A7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31549F33" w14:textId="77777777">
        <w:tc>
          <w:tcPr>
            <w:tcW w:w="9972" w:type="dxa"/>
            <w:shd w:val="clear" w:color="auto" w:fill="FFFFFF"/>
          </w:tcPr>
          <w:p w14:paraId="7FD88AE0" w14:textId="38F10574" w:rsidR="00C2565D" w:rsidRDefault="000D164C">
            <w:pPr>
              <w:spacing w:before="20" w:after="80"/>
            </w:pPr>
            <w:sdt>
              <w:sdtPr>
                <w:alias w:val="Heb je allergieen (bijv. olieen, geuren, latex)?"/>
                <w:tag w:val="has_allergies"/>
                <w:id w:val="323489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Heb je allergieen (bijv. olieen, geuren, latex)?</w:t>
            </w:r>
          </w:p>
        </w:tc>
      </w:tr>
      <w:tr w:rsidR="00C2565D" w14:paraId="4E882DB0" w14:textId="77777777">
        <w:tc>
          <w:tcPr>
            <w:tcW w:w="9972" w:type="dxa"/>
            <w:shd w:val="clear" w:color="auto" w:fill="F9F5ED"/>
          </w:tcPr>
          <w:p w14:paraId="166C29B1" w14:textId="77777777" w:rsidR="00C2565D" w:rsidRDefault="000D164C">
            <w:pPr>
              <w:spacing w:before="40" w:after="20"/>
            </w:pPr>
            <w:r>
              <w:rPr>
                <w:b/>
              </w:rPr>
              <w:t>Zo ja, welke allergieen?</w:t>
            </w:r>
          </w:p>
        </w:tc>
      </w:tr>
      <w:tr w:rsidR="00C2565D" w14:paraId="0FA2F25D" w14:textId="77777777">
        <w:sdt>
          <w:sdtPr>
            <w:alias w:val="Zo ja, welke allergieen?"/>
            <w:tag w:val="allergy_details"/>
            <w:id w:val="1889136994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594D903A" w14:textId="5CEAC43F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0D3EEA99" w14:textId="77777777">
        <w:tc>
          <w:tcPr>
            <w:tcW w:w="9972" w:type="dxa"/>
            <w:shd w:val="clear" w:color="auto" w:fill="FFFFFF"/>
          </w:tcPr>
          <w:p w14:paraId="7938A5D6" w14:textId="5CE0F75B" w:rsidR="00C2565D" w:rsidRDefault="000D164C">
            <w:pPr>
              <w:spacing w:before="20" w:after="80"/>
            </w:pPr>
            <w:sdt>
              <w:sdtPr>
                <w:alias w:val="Ben je zwanger?"/>
                <w:tag w:val="is_pregnant"/>
                <w:id w:val="-1619367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Ben je zwanger?</w:t>
            </w:r>
          </w:p>
        </w:tc>
      </w:tr>
      <w:tr w:rsidR="00C2565D" w14:paraId="2EA9D829" w14:textId="77777777">
        <w:tc>
          <w:tcPr>
            <w:tcW w:w="9972" w:type="dxa"/>
            <w:shd w:val="clear" w:color="auto" w:fill="F9F5ED"/>
          </w:tcPr>
          <w:p w14:paraId="41BA99C4" w14:textId="77777777" w:rsidR="00C2565D" w:rsidRDefault="000D164C">
            <w:pPr>
              <w:spacing w:before="40" w:after="20"/>
            </w:pPr>
            <w:r>
              <w:rPr>
                <w:b/>
              </w:rPr>
              <w:t>Zo ja, hoeveel weken?</w:t>
            </w:r>
          </w:p>
        </w:tc>
      </w:tr>
      <w:tr w:rsidR="00C2565D" w14:paraId="6E9C49BF" w14:textId="77777777">
        <w:sdt>
          <w:sdtPr>
            <w:alias w:val="Zo ja, hoeveel weken?"/>
            <w:tag w:val="pregnancy_weeks"/>
            <w:id w:val="98636500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44D65C35" w14:textId="49B08AD0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588D8591" w14:textId="77777777">
        <w:tc>
          <w:tcPr>
            <w:tcW w:w="9972" w:type="dxa"/>
            <w:shd w:val="clear" w:color="auto" w:fill="FFFFFF"/>
          </w:tcPr>
          <w:p w14:paraId="7CC6252F" w14:textId="7D582552" w:rsidR="00C2565D" w:rsidRDefault="000D164C">
            <w:pPr>
              <w:spacing w:before="20" w:after="80"/>
            </w:pPr>
            <w:sdt>
              <w:sdtPr>
                <w:alias w:val="Sta je onder medische behandeling?"/>
                <w:tag w:val="under_medical_treatment"/>
                <w:id w:val="53279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Sta je onder medische behandeling?</w:t>
            </w:r>
          </w:p>
        </w:tc>
      </w:tr>
      <w:tr w:rsidR="00C2565D" w14:paraId="57C2B5EF" w14:textId="77777777">
        <w:tc>
          <w:tcPr>
            <w:tcW w:w="9972" w:type="dxa"/>
            <w:shd w:val="clear" w:color="auto" w:fill="F9F5ED"/>
          </w:tcPr>
          <w:p w14:paraId="4849F181" w14:textId="77777777" w:rsidR="00C2565D" w:rsidRDefault="000D164C">
            <w:pPr>
              <w:spacing w:before="40" w:after="20"/>
            </w:pPr>
            <w:r>
              <w:rPr>
                <w:b/>
              </w:rPr>
              <w:t>Zo ja, waarvoor?</w:t>
            </w:r>
          </w:p>
        </w:tc>
      </w:tr>
      <w:tr w:rsidR="00C2565D" w14:paraId="666BF79E" w14:textId="77777777">
        <w:sdt>
          <w:sdtPr>
            <w:alias w:val="Zo ja, waarvoor?"/>
            <w:tag w:val="medical_treatment_details"/>
            <w:id w:val="633838966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63CA6405" w14:textId="12F1EC2E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51F4313D" w14:textId="77777777">
        <w:tc>
          <w:tcPr>
            <w:tcW w:w="9972" w:type="dxa"/>
            <w:shd w:val="clear" w:color="auto" w:fill="F9F5ED"/>
          </w:tcPr>
          <w:p w14:paraId="57076680" w14:textId="77777777" w:rsidR="00C2565D" w:rsidRDefault="000D164C">
            <w:pPr>
              <w:spacing w:before="40" w:after="20"/>
            </w:pPr>
            <w:r>
              <w:rPr>
                <w:b/>
              </w:rPr>
              <w:t>Waar ervaar je pijn, spanning of stijfheid?</w:t>
            </w:r>
          </w:p>
        </w:tc>
      </w:tr>
      <w:tr w:rsidR="00C2565D" w14:paraId="659FD0EE" w14:textId="77777777">
        <w:sdt>
          <w:sdtPr>
            <w:alias w:val="Waar ervaar je pijn, spanning of stijfheid?"/>
            <w:tag w:val="pain_locations"/>
            <w:id w:val="-2025088334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2011CADA" w14:textId="001A1C9C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27859232" w14:textId="77777777">
        <w:tc>
          <w:tcPr>
            <w:tcW w:w="9972" w:type="dxa"/>
            <w:shd w:val="clear" w:color="auto" w:fill="F9F5ED"/>
          </w:tcPr>
          <w:p w14:paraId="3F1F1C18" w14:textId="77777777" w:rsidR="00C2565D" w:rsidRDefault="000D164C">
            <w:pPr>
              <w:spacing w:before="40" w:after="20"/>
            </w:pPr>
            <w:r>
              <w:rPr>
                <w:b/>
              </w:rPr>
              <w:t>Eerdere blessures, operaties of relevante klachten</w:t>
            </w:r>
          </w:p>
        </w:tc>
      </w:tr>
      <w:tr w:rsidR="00C2565D" w14:paraId="081C5E32" w14:textId="77777777">
        <w:sdt>
          <w:sdtPr>
            <w:alias w:val="Eerdere blessures, operaties of relevante klachten"/>
            <w:tag w:val="previous_injuries"/>
            <w:id w:val="725410700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4A465AF6" w14:textId="6A87E098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3565AF0" w14:textId="77777777" w:rsidR="00C2565D" w:rsidRDefault="00C2565D">
      <w:pPr>
        <w:spacing w:after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7EC9A3D3" w14:textId="77777777">
        <w:tc>
          <w:tcPr>
            <w:tcW w:w="9972" w:type="dxa"/>
            <w:shd w:val="clear" w:color="auto" w:fill="17372C"/>
          </w:tcPr>
          <w:p w14:paraId="62EB7A8F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t>5. Contra-indicaties</w:t>
            </w:r>
          </w:p>
        </w:tc>
      </w:tr>
      <w:tr w:rsidR="00C2565D" w14:paraId="2139DBD4" w14:textId="77777777">
        <w:tc>
          <w:tcPr>
            <w:tcW w:w="9972" w:type="dxa"/>
            <w:shd w:val="clear" w:color="auto" w:fill="F9F5ED"/>
          </w:tcPr>
          <w:p w14:paraId="189EDABA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Vink aan wat nu van toepassing is.</w:t>
            </w:r>
          </w:p>
        </w:tc>
      </w:tr>
      <w:tr w:rsidR="00C2565D" w14:paraId="463BDE0F" w14:textId="77777777">
        <w:tc>
          <w:tcPr>
            <w:tcW w:w="9972" w:type="dxa"/>
            <w:shd w:val="clear" w:color="auto" w:fill="F9F5ED"/>
          </w:tcPr>
          <w:p w14:paraId="43B307B7" w14:textId="77777777" w:rsidR="00C2565D" w:rsidRDefault="000D164C">
            <w:pPr>
              <w:spacing w:before="40" w:after="20"/>
            </w:pPr>
            <w:r>
              <w:rPr>
                <w:b/>
              </w:rPr>
              <w:t>Aanvinken indien van toepassing</w:t>
            </w:r>
            <w:r>
              <w:rPr>
                <w:i/>
                <w:color w:val="2D5647"/>
                <w:sz w:val="18"/>
              </w:rPr>
              <w:br/>
              <w:t>Bij twijfel graag toelichten.</w:t>
            </w:r>
          </w:p>
        </w:tc>
      </w:tr>
      <w:tr w:rsidR="00C2565D" w14:paraId="2545C1AC" w14:textId="77777777">
        <w:tc>
          <w:tcPr>
            <w:tcW w:w="9972" w:type="dxa"/>
            <w:shd w:val="clear" w:color="auto" w:fill="FFFFFF"/>
          </w:tcPr>
          <w:p w14:paraId="01C2B27B" w14:textId="5C101CAA" w:rsidR="00C2565D" w:rsidRDefault="000D164C">
            <w:pPr>
              <w:spacing w:before="20" w:after="80"/>
              <w:ind w:left="198"/>
            </w:pPr>
            <w:sdt>
              <w:sdtPr>
                <w:alias w:val="Koorts of griepverschijnselen"/>
                <w:tag w:val="contra_fever"/>
                <w:id w:val="1791247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Koorts of griepverschijnselen</w:t>
            </w:r>
          </w:p>
        </w:tc>
      </w:tr>
      <w:tr w:rsidR="00C2565D" w14:paraId="72714C5F" w14:textId="77777777">
        <w:tc>
          <w:tcPr>
            <w:tcW w:w="9972" w:type="dxa"/>
            <w:shd w:val="clear" w:color="auto" w:fill="FFFFFF"/>
          </w:tcPr>
          <w:p w14:paraId="0023A4AE" w14:textId="0934EB24" w:rsidR="00C2565D" w:rsidRDefault="000D164C">
            <w:pPr>
              <w:spacing w:before="20" w:after="80"/>
              <w:ind w:left="198"/>
            </w:pPr>
            <w:sdt>
              <w:sdtPr>
                <w:alias w:val="Besmettelijke infectie"/>
                <w:tag w:val="contra_infection"/>
                <w:id w:val="-843621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Besmettelijke infectie</w:t>
            </w:r>
          </w:p>
        </w:tc>
      </w:tr>
      <w:tr w:rsidR="00C2565D" w14:paraId="338FBE68" w14:textId="77777777">
        <w:tc>
          <w:tcPr>
            <w:tcW w:w="9972" w:type="dxa"/>
            <w:shd w:val="clear" w:color="auto" w:fill="FFFFFF"/>
          </w:tcPr>
          <w:p w14:paraId="7F8BDC4F" w14:textId="0CF8C8AB" w:rsidR="00C2565D" w:rsidRDefault="000D164C">
            <w:pPr>
              <w:spacing w:before="20" w:after="80"/>
              <w:ind w:left="198"/>
            </w:pPr>
            <w:sdt>
              <w:sdtPr>
                <w:alias w:val="Open wond, huidinfectie of acute ontsteking"/>
                <w:tag w:val="contra_open_wound"/>
                <w:id w:val="-639963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Open wond, huidinfectie of acute ontsteking</w:t>
            </w:r>
          </w:p>
        </w:tc>
      </w:tr>
      <w:tr w:rsidR="00C2565D" w14:paraId="09742DAE" w14:textId="77777777">
        <w:tc>
          <w:tcPr>
            <w:tcW w:w="9972" w:type="dxa"/>
            <w:shd w:val="clear" w:color="auto" w:fill="FFFFFF"/>
          </w:tcPr>
          <w:p w14:paraId="2C88716D" w14:textId="7247F820" w:rsidR="00C2565D" w:rsidRDefault="000D164C">
            <w:pPr>
              <w:spacing w:before="20" w:after="80"/>
              <w:ind w:left="198"/>
            </w:pPr>
            <w:sdt>
              <w:sdtPr>
                <w:alias w:val="Trombose of verhoogd tromboserisico"/>
                <w:tag w:val="contra_thrombosis"/>
                <w:id w:val="1091443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Trombose of verhoogd tromboserisico</w:t>
            </w:r>
          </w:p>
        </w:tc>
      </w:tr>
      <w:tr w:rsidR="00C2565D" w14:paraId="7E173459" w14:textId="77777777">
        <w:tc>
          <w:tcPr>
            <w:tcW w:w="9972" w:type="dxa"/>
            <w:shd w:val="clear" w:color="auto" w:fill="FFFFFF"/>
          </w:tcPr>
          <w:p w14:paraId="49091FD6" w14:textId="13733F4E" w:rsidR="00C2565D" w:rsidRDefault="000D164C">
            <w:pPr>
              <w:spacing w:before="20" w:after="80"/>
              <w:ind w:left="198"/>
            </w:pPr>
            <w:sdt>
              <w:sdtPr>
                <w:alias w:val="Recente operatie of ongeval"/>
                <w:tag w:val="contra_recent_surgery"/>
                <w:id w:val="93533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Recente operatie of ongeval</w:t>
            </w:r>
          </w:p>
        </w:tc>
      </w:tr>
      <w:tr w:rsidR="00C2565D" w14:paraId="48C4FA85" w14:textId="77777777">
        <w:tc>
          <w:tcPr>
            <w:tcW w:w="9972" w:type="dxa"/>
            <w:shd w:val="clear" w:color="auto" w:fill="FFFFFF"/>
          </w:tcPr>
          <w:p w14:paraId="5B4031D7" w14:textId="2E4C5BD8" w:rsidR="00C2565D" w:rsidRDefault="000D164C">
            <w:pPr>
              <w:spacing w:before="20" w:after="80"/>
              <w:ind w:left="198"/>
            </w:pPr>
            <w:sdt>
              <w:sdtPr>
                <w:alias w:val="Actieve oncologische behandeling"/>
                <w:tag w:val="contra_oncology"/>
                <w:id w:val="-1429738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Actieve oncologische behandeling</w:t>
            </w:r>
          </w:p>
        </w:tc>
      </w:tr>
      <w:tr w:rsidR="00C2565D" w14:paraId="66C67AA5" w14:textId="77777777">
        <w:tc>
          <w:tcPr>
            <w:tcW w:w="9972" w:type="dxa"/>
            <w:shd w:val="clear" w:color="auto" w:fill="FFFFFF"/>
          </w:tcPr>
          <w:p w14:paraId="47CB8BFE" w14:textId="003AB728" w:rsidR="00C2565D" w:rsidRDefault="000D164C">
            <w:pPr>
              <w:spacing w:before="20" w:after="80"/>
              <w:ind w:left="198"/>
            </w:pPr>
            <w:sdt>
              <w:sdtPr>
                <w:alias w:val="Ernstige hartklachten"/>
                <w:tag w:val="contra_heart_issue"/>
                <w:id w:val="24131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Ernstige hartklachten</w:t>
            </w:r>
          </w:p>
        </w:tc>
      </w:tr>
      <w:tr w:rsidR="00C2565D" w14:paraId="4D37480F" w14:textId="77777777">
        <w:tc>
          <w:tcPr>
            <w:tcW w:w="9972" w:type="dxa"/>
            <w:shd w:val="clear" w:color="auto" w:fill="FFFFFF"/>
          </w:tcPr>
          <w:p w14:paraId="675BF0F1" w14:textId="1D85A101" w:rsidR="00C2565D" w:rsidRDefault="000D164C">
            <w:pPr>
              <w:spacing w:before="20" w:after="80"/>
              <w:ind w:left="198"/>
            </w:pPr>
            <w:sdt>
              <w:sdtPr>
                <w:alias w:val="Onbehandelde hoge bloeddruk"/>
                <w:tag w:val="contra_blood_pressure"/>
                <w:id w:val="10331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Onbehandelde hoge bloeddruk</w:t>
            </w:r>
          </w:p>
        </w:tc>
      </w:tr>
      <w:tr w:rsidR="00C2565D" w14:paraId="55BFA6B8" w14:textId="77777777">
        <w:tc>
          <w:tcPr>
            <w:tcW w:w="9972" w:type="dxa"/>
            <w:shd w:val="clear" w:color="auto" w:fill="FFFFFF"/>
          </w:tcPr>
          <w:p w14:paraId="5CD4409D" w14:textId="6C985CE9" w:rsidR="00C2565D" w:rsidRDefault="000D164C">
            <w:pPr>
              <w:spacing w:before="20" w:after="80"/>
              <w:ind w:left="198"/>
            </w:pPr>
            <w:sdt>
              <w:sdtPr>
                <w:alias w:val="Ernstige neurologische klachten"/>
                <w:tag w:val="contra_neurological"/>
                <w:id w:val="422076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Ernstige neurologische klachten</w:t>
            </w:r>
          </w:p>
        </w:tc>
      </w:tr>
      <w:tr w:rsidR="00C2565D" w14:paraId="23A38039" w14:textId="77777777">
        <w:tc>
          <w:tcPr>
            <w:tcW w:w="9972" w:type="dxa"/>
            <w:shd w:val="clear" w:color="auto" w:fill="F9F5ED"/>
          </w:tcPr>
          <w:p w14:paraId="346BB8F6" w14:textId="77777777" w:rsidR="00C2565D" w:rsidRDefault="000D164C">
            <w:pPr>
              <w:spacing w:before="40" w:after="20"/>
            </w:pPr>
            <w:r>
              <w:rPr>
                <w:b/>
              </w:rPr>
              <w:t>Toelichting op aangevinkte punten</w:t>
            </w:r>
          </w:p>
        </w:tc>
      </w:tr>
      <w:tr w:rsidR="00C2565D" w14:paraId="4C82645B" w14:textId="77777777">
        <w:sdt>
          <w:sdtPr>
            <w:alias w:val="Toelichting op aangevinkte punten"/>
            <w:tag w:val="contraindication_notes"/>
            <w:id w:val="1098604138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527ACFCA" w14:textId="335AED0E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150C715" w14:textId="77777777" w:rsidR="00C2565D" w:rsidRDefault="00C2565D">
      <w:pPr>
        <w:spacing w:after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34142FC9" w14:textId="77777777">
        <w:tc>
          <w:tcPr>
            <w:tcW w:w="9972" w:type="dxa"/>
            <w:shd w:val="clear" w:color="auto" w:fill="17372C"/>
          </w:tcPr>
          <w:p w14:paraId="52F24A2B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t>6. Welzijn en leefstijl</w:t>
            </w:r>
          </w:p>
        </w:tc>
      </w:tr>
      <w:tr w:rsidR="00C2565D" w14:paraId="32CD2F22" w14:textId="77777777">
        <w:tc>
          <w:tcPr>
            <w:tcW w:w="9972" w:type="dxa"/>
            <w:shd w:val="clear" w:color="auto" w:fill="F9F5ED"/>
          </w:tcPr>
          <w:p w14:paraId="0579F589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Helpt om de behandeling beter af te stemmen.</w:t>
            </w:r>
          </w:p>
        </w:tc>
      </w:tr>
      <w:tr w:rsidR="00C2565D" w14:paraId="0A51FA7A" w14:textId="77777777">
        <w:tc>
          <w:tcPr>
            <w:tcW w:w="9972" w:type="dxa"/>
            <w:shd w:val="clear" w:color="auto" w:fill="F9F5ED"/>
          </w:tcPr>
          <w:p w14:paraId="04960532" w14:textId="77777777" w:rsidR="00C2565D" w:rsidRDefault="000D164C">
            <w:pPr>
              <w:spacing w:before="40" w:after="20"/>
            </w:pPr>
            <w:r>
              <w:rPr>
                <w:b/>
              </w:rPr>
              <w:t>Hoe ervaar je je slaapkwaliteit?</w:t>
            </w:r>
          </w:p>
        </w:tc>
      </w:tr>
      <w:tr w:rsidR="00C2565D" w14:paraId="348C9D8F" w14:textId="77777777">
        <w:sdt>
          <w:sdtPr>
            <w:alias w:val="Hoe ervaar je je slaapkwaliteit?"/>
            <w:tag w:val="sleep_quality"/>
            <w:id w:val="-251207834"/>
            <w:placeholder>
              <w:docPart w:val="DefaultPlaceholder_-1854013438"/>
            </w:placeholder>
            <w:showingPlcHdr/>
            <w:dropDownList>
              <w:listItem w:displayText="Kies een optie" w:value="sleep_quality_0"/>
              <w:listItem w:displayText="Goed" w:value="sleep_quality_2"/>
              <w:listItem w:displayText="Redelijk" w:value="sleep_quality_3"/>
              <w:listItem w:displayText="Matig" w:value="sleep_quality_4"/>
              <w:listItem w:displayText="Slecht" w:value="sleep_quality_5"/>
            </w:dropDownList>
          </w:sdtPr>
          <w:sdtContent>
            <w:tc>
              <w:tcPr>
                <w:tcW w:w="9972" w:type="dxa"/>
                <w:shd w:val="clear" w:color="auto" w:fill="FFFFFF"/>
              </w:tcPr>
              <w:p w14:paraId="0602CD5A" w14:textId="547B454B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2565D" w14:paraId="405CBF5E" w14:textId="77777777">
        <w:tc>
          <w:tcPr>
            <w:tcW w:w="9972" w:type="dxa"/>
            <w:shd w:val="clear" w:color="auto" w:fill="F9F5ED"/>
          </w:tcPr>
          <w:p w14:paraId="118542B4" w14:textId="77777777" w:rsidR="00C2565D" w:rsidRDefault="000D164C">
            <w:pPr>
              <w:spacing w:before="40" w:after="20"/>
            </w:pPr>
            <w:r>
              <w:rPr>
                <w:b/>
              </w:rPr>
              <w:t>Hoe hoog is je stressniveau momenteel?</w:t>
            </w:r>
          </w:p>
        </w:tc>
      </w:tr>
      <w:tr w:rsidR="00C2565D" w14:paraId="7758B96C" w14:textId="77777777">
        <w:sdt>
          <w:sdtPr>
            <w:alias w:val="Hoe hoog is je stressniveau momenteel?"/>
            <w:tag w:val="stress_level"/>
            <w:id w:val="-269322041"/>
            <w:placeholder>
              <w:docPart w:val="DefaultPlaceholder_-1854013438"/>
            </w:placeholder>
            <w:showingPlcHdr/>
            <w:dropDownList>
              <w:listItem w:displayText="Kies een optie" w:value="stress_level_0"/>
              <w:listItem w:displayText="Laag" w:value="stress_level_2"/>
              <w:listItem w:displayText="Gemiddeld" w:value="stress_level_3"/>
              <w:listItem w:displayText="Hoog" w:value="stress_level_4"/>
            </w:dropDownList>
          </w:sdtPr>
          <w:sdtContent>
            <w:tc>
              <w:tcPr>
                <w:tcW w:w="9972" w:type="dxa"/>
                <w:shd w:val="clear" w:color="auto" w:fill="FFFFFF"/>
              </w:tcPr>
              <w:p w14:paraId="41265A08" w14:textId="64EC449A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2565D" w14:paraId="054EF5AE" w14:textId="77777777">
        <w:tc>
          <w:tcPr>
            <w:tcW w:w="9972" w:type="dxa"/>
            <w:shd w:val="clear" w:color="auto" w:fill="F9F5ED"/>
          </w:tcPr>
          <w:p w14:paraId="21CE603E" w14:textId="77777777" w:rsidR="00C2565D" w:rsidRDefault="000D164C">
            <w:pPr>
              <w:spacing w:before="40" w:after="20"/>
            </w:pPr>
            <w:r>
              <w:rPr>
                <w:b/>
              </w:rPr>
              <w:t>Werkbelasting, houding en dagelijkse belasting</w:t>
            </w:r>
          </w:p>
        </w:tc>
      </w:tr>
      <w:tr w:rsidR="00C2565D" w14:paraId="7B919052" w14:textId="77777777">
        <w:sdt>
          <w:sdtPr>
            <w:alias w:val="Werkbelasting, houding en dagelijkse belasting"/>
            <w:tag w:val="workload_posture"/>
            <w:id w:val="-628320724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4133CECE" w14:textId="3A30EEC7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1F93654E" w14:textId="77777777">
        <w:tc>
          <w:tcPr>
            <w:tcW w:w="9972" w:type="dxa"/>
            <w:shd w:val="clear" w:color="auto" w:fill="F9F5ED"/>
          </w:tcPr>
          <w:p w14:paraId="1A5A91AD" w14:textId="77777777" w:rsidR="00C2565D" w:rsidRDefault="000D164C">
            <w:pPr>
              <w:spacing w:before="40" w:after="20"/>
            </w:pPr>
            <w:r>
              <w:rPr>
                <w:b/>
              </w:rPr>
              <w:t>Gemiddelde dagelijkse hydratatie</w:t>
            </w:r>
          </w:p>
        </w:tc>
      </w:tr>
      <w:tr w:rsidR="00C2565D" w14:paraId="0883E70F" w14:textId="77777777">
        <w:sdt>
          <w:sdtPr>
            <w:alias w:val="Gemiddelde dagelijkse hydratatie"/>
            <w:tag w:val="hydration_level"/>
            <w:id w:val="771666243"/>
            <w:placeholder>
              <w:docPart w:val="DefaultPlaceholder_-1854013438"/>
            </w:placeholder>
            <w:showingPlcHdr/>
            <w:dropDownList>
              <w:listItem w:displayText="Kies een optie" w:value="hydration_level_0"/>
              <w:listItem w:displayText="Minder dan 1 liter" w:value="hydration_level_2"/>
              <w:listItem w:displayText="1-2 liter" w:value="hydration_level_3"/>
              <w:listItem w:displayText="Meer dan 2 liter" w:value="hydration_level_4"/>
            </w:dropDownList>
          </w:sdtPr>
          <w:sdtContent>
            <w:tc>
              <w:tcPr>
                <w:tcW w:w="9972" w:type="dxa"/>
                <w:shd w:val="clear" w:color="auto" w:fill="FFFFFF"/>
              </w:tcPr>
              <w:p w14:paraId="74A21170" w14:textId="63918614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2565D" w14:paraId="10A2EA69" w14:textId="77777777">
        <w:tc>
          <w:tcPr>
            <w:tcW w:w="9972" w:type="dxa"/>
            <w:shd w:val="clear" w:color="auto" w:fill="F9F5ED"/>
          </w:tcPr>
          <w:p w14:paraId="4743D72E" w14:textId="77777777" w:rsidR="00C2565D" w:rsidRDefault="000D164C">
            <w:pPr>
              <w:spacing w:before="40" w:after="20"/>
            </w:pPr>
            <w:r>
              <w:rPr>
                <w:b/>
              </w:rPr>
              <w:t>Overige leefstijlnotities</w:t>
            </w:r>
          </w:p>
        </w:tc>
      </w:tr>
      <w:tr w:rsidR="00C2565D" w14:paraId="1D6486FC" w14:textId="77777777">
        <w:sdt>
          <w:sdtPr>
            <w:alias w:val="Overige leefstijlnotities"/>
            <w:tag w:val="lifestyle_notes"/>
            <w:id w:val="1724245620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55078ACC" w14:textId="2EBA70EC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49B20FA" w14:textId="77777777" w:rsidR="00C2565D" w:rsidRDefault="00C2565D">
      <w:pPr>
        <w:spacing w:after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2899B67E" w14:textId="77777777">
        <w:tc>
          <w:tcPr>
            <w:tcW w:w="9972" w:type="dxa"/>
            <w:shd w:val="clear" w:color="auto" w:fill="17372C"/>
          </w:tcPr>
          <w:p w14:paraId="3E4CEFD6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t>7. Toestemming en AVG</w:t>
            </w:r>
          </w:p>
        </w:tc>
      </w:tr>
      <w:tr w:rsidR="00C2565D" w14:paraId="4CB584AC" w14:textId="77777777">
        <w:tc>
          <w:tcPr>
            <w:tcW w:w="9972" w:type="dxa"/>
            <w:shd w:val="clear" w:color="auto" w:fill="F9F5ED"/>
          </w:tcPr>
          <w:p w14:paraId="2BFAB9C5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Lees en bevestig onderstaande verklaringen.</w:t>
            </w:r>
          </w:p>
        </w:tc>
      </w:tr>
      <w:tr w:rsidR="00C2565D" w14:paraId="6ACBFD7D" w14:textId="77777777">
        <w:tc>
          <w:tcPr>
            <w:tcW w:w="9972" w:type="dxa"/>
            <w:shd w:val="clear" w:color="auto" w:fill="F9F5ED"/>
          </w:tcPr>
          <w:p w14:paraId="6AAF869C" w14:textId="77777777" w:rsidR="00C2565D" w:rsidRDefault="000D164C">
            <w:pPr>
              <w:spacing w:before="40" w:after="20"/>
            </w:pPr>
            <w:r>
              <w:rPr>
                <w:b/>
              </w:rPr>
              <w:t>Ik begrijp dat deze gegevens vertrouwelijk worden verwerkt volgens de AVG en uitsluitend worden gebruikt voor intake, behandeling en dossiervorming binnen de praktijk.</w:t>
            </w:r>
          </w:p>
        </w:tc>
      </w:tr>
      <w:tr w:rsidR="00C2565D" w14:paraId="6057A443" w14:textId="77777777">
        <w:tc>
          <w:tcPr>
            <w:tcW w:w="9972" w:type="dxa"/>
            <w:shd w:val="clear" w:color="auto" w:fill="FFFFFF"/>
          </w:tcPr>
          <w:p w14:paraId="2EC8970D" w14:textId="3F405D1D" w:rsidR="00C2565D" w:rsidRDefault="000D164C">
            <w:pPr>
              <w:spacing w:before="20" w:after="80"/>
            </w:pPr>
            <w:sdt>
              <w:sdtPr>
                <w:alias w:val="Ik geef toestemming voor het verwerken van mijn persoonsgegevens."/>
                <w:tag w:val="consent_privacy"/>
                <w:id w:val="-493645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Ik geef toestemming voor het verwerken van mijn persoonsgegevens. *</w:t>
            </w:r>
          </w:p>
        </w:tc>
      </w:tr>
      <w:tr w:rsidR="00C2565D" w14:paraId="11B239C0" w14:textId="77777777">
        <w:tc>
          <w:tcPr>
            <w:tcW w:w="9972" w:type="dxa"/>
            <w:shd w:val="clear" w:color="auto" w:fill="FFFFFF"/>
          </w:tcPr>
          <w:p w14:paraId="1D4596AD" w14:textId="2CB4CC8F" w:rsidR="00C2565D" w:rsidRDefault="000D164C">
            <w:pPr>
              <w:spacing w:before="20" w:after="80"/>
            </w:pPr>
            <w:sdt>
              <w:sdtPr>
                <w:alias w:val="Ik verklaar dat ik dit formulier naar waarheid heb ingevuld."/>
                <w:tag w:val="consent_truthful"/>
                <w:id w:val="336500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Ik verklaar dat ik dit formulier naar waarheid heb ingevuld. *</w:t>
            </w:r>
          </w:p>
        </w:tc>
      </w:tr>
      <w:tr w:rsidR="00C2565D" w14:paraId="22AA0707" w14:textId="77777777">
        <w:tc>
          <w:tcPr>
            <w:tcW w:w="9972" w:type="dxa"/>
            <w:shd w:val="clear" w:color="auto" w:fill="FFFFFF"/>
          </w:tcPr>
          <w:p w14:paraId="7D5E387D" w14:textId="484DD77C" w:rsidR="00C2565D" w:rsidRDefault="000D164C">
            <w:pPr>
              <w:spacing w:before="20" w:after="80"/>
            </w:pPr>
            <w:sdt>
              <w:sdtPr>
                <w:alias w:val="Ik ga akkoord met behandeling binnen de grenzen van mijn gezondheidstoestand."/>
                <w:tag w:val="consent_treatment"/>
                <w:id w:val="114477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Ik ga akkoord met behandeling binnen de grenzen van mijn gezondheidstoestand. *</w:t>
            </w:r>
          </w:p>
        </w:tc>
      </w:tr>
      <w:tr w:rsidR="00C2565D" w14:paraId="72C93E61" w14:textId="77777777">
        <w:tc>
          <w:tcPr>
            <w:tcW w:w="9972" w:type="dxa"/>
            <w:shd w:val="clear" w:color="auto" w:fill="FFFFFF"/>
          </w:tcPr>
          <w:p w14:paraId="6FDC5582" w14:textId="4D5DF861" w:rsidR="00C2565D" w:rsidRDefault="000D164C">
            <w:pPr>
              <w:spacing w:before="20" w:after="80"/>
            </w:pPr>
            <w:sdt>
              <w:sdtPr>
                <w:alias w:val="Ik heb kennisgenomen van de annuleringsvoorwaarde (kosteloos annuleren tot 24 uur vooraf)."/>
                <w:tag w:val="consent_cancellation"/>
                <w:id w:val="1114328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Ik heb kennisgenomen van de annuleringsvoorwaarde (kosteloos annuleren tot 24 uur vooraf). *</w:t>
            </w:r>
          </w:p>
        </w:tc>
      </w:tr>
      <w:tr w:rsidR="00C2565D" w14:paraId="7EF736E6" w14:textId="77777777">
        <w:tc>
          <w:tcPr>
            <w:tcW w:w="9972" w:type="dxa"/>
            <w:shd w:val="clear" w:color="auto" w:fill="F9F5ED"/>
          </w:tcPr>
          <w:p w14:paraId="2D6B0DA5" w14:textId="77777777" w:rsidR="00C2565D" w:rsidRDefault="000D164C">
            <w:pPr>
              <w:spacing w:before="40" w:after="20"/>
            </w:pPr>
            <w:r>
              <w:rPr>
                <w:b/>
              </w:rPr>
              <w:t>Eventuele opmerkingen</w:t>
            </w:r>
          </w:p>
        </w:tc>
      </w:tr>
      <w:tr w:rsidR="00C2565D" w14:paraId="0296B5FC" w14:textId="77777777">
        <w:sdt>
          <w:sdtPr>
            <w:alias w:val="Eventuele opmerkingen"/>
            <w:tag w:val="consent_notes"/>
            <w:id w:val="-1092238621"/>
            <w:placeholder>
              <w:docPart w:val="DefaultPlaceholder_-1854013440"/>
            </w:placeholder>
            <w:showingPlcHdr/>
          </w:sdtPr>
          <w:sdtContent>
            <w:tc>
              <w:tcPr>
                <w:tcW w:w="9972" w:type="dxa"/>
                <w:shd w:val="clear" w:color="auto" w:fill="FFFFFF"/>
              </w:tcPr>
              <w:p w14:paraId="6D020C17" w14:textId="7C044470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AD0401D" w14:textId="77777777" w:rsidR="00C2565D" w:rsidRDefault="00C2565D">
      <w:pPr>
        <w:spacing w:after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2565D" w14:paraId="5CDBBADA" w14:textId="77777777">
        <w:tc>
          <w:tcPr>
            <w:tcW w:w="9972" w:type="dxa"/>
            <w:shd w:val="clear" w:color="auto" w:fill="17372C"/>
          </w:tcPr>
          <w:p w14:paraId="523881E3" w14:textId="77777777" w:rsidR="00C2565D" w:rsidRDefault="000D164C">
            <w:pPr>
              <w:spacing w:before="60" w:after="60"/>
            </w:pPr>
            <w:r>
              <w:rPr>
                <w:rFonts w:ascii="Cambria" w:eastAsia="Cambria" w:hAnsi="Cambria"/>
                <w:b/>
                <w:color w:val="FFFFFF"/>
                <w:sz w:val="26"/>
              </w:rPr>
              <w:t>8. Ondertekening</w:t>
            </w:r>
          </w:p>
        </w:tc>
      </w:tr>
      <w:tr w:rsidR="00C2565D" w14:paraId="272EB7C6" w14:textId="77777777">
        <w:tc>
          <w:tcPr>
            <w:tcW w:w="9972" w:type="dxa"/>
            <w:shd w:val="clear" w:color="auto" w:fill="F9F5ED"/>
          </w:tcPr>
          <w:p w14:paraId="749C31C8" w14:textId="77777777" w:rsidR="00C2565D" w:rsidRDefault="000D164C">
            <w:pPr>
              <w:spacing w:before="40" w:after="40"/>
            </w:pPr>
            <w:r>
              <w:rPr>
                <w:i/>
                <w:color w:val="2D5647"/>
                <w:sz w:val="20"/>
              </w:rPr>
              <w:t>Vul plaats en datum in en onderteken.</w:t>
            </w:r>
          </w:p>
        </w:tc>
      </w:tr>
      <w:tr w:rsidR="00C2565D" w14:paraId="11126F0A" w14:textId="77777777">
        <w:tc>
          <w:tcPr>
            <w:tcW w:w="9972" w:type="dxa"/>
            <w:shd w:val="clear" w:color="auto" w:fill="F9F5ED"/>
          </w:tcPr>
          <w:p w14:paraId="464CF2FB" w14:textId="77777777" w:rsidR="00C2565D" w:rsidRDefault="000D164C">
            <w:pPr>
              <w:spacing w:before="40" w:after="20"/>
            </w:pPr>
            <w:r>
              <w:rPr>
                <w:b/>
              </w:rPr>
              <w:t>Plaats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5DCD8223" w14:textId="77777777">
        <w:sdt>
          <w:sdtPr>
            <w:alias w:val="Plaats"/>
            <w:tag w:val="sign_place"/>
            <w:id w:val="-102902721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972" w:type="dxa"/>
                <w:shd w:val="clear" w:color="auto" w:fill="FFFFFF"/>
              </w:tcPr>
              <w:p w14:paraId="0B3A7CAC" w14:textId="5658C265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2565D" w14:paraId="009C409A" w14:textId="77777777">
        <w:tc>
          <w:tcPr>
            <w:tcW w:w="9972" w:type="dxa"/>
            <w:shd w:val="clear" w:color="auto" w:fill="F9F5ED"/>
          </w:tcPr>
          <w:p w14:paraId="300666A3" w14:textId="77777777" w:rsidR="00C2565D" w:rsidRDefault="000D164C">
            <w:pPr>
              <w:spacing w:before="40" w:after="20"/>
            </w:pPr>
            <w:r>
              <w:rPr>
                <w:b/>
              </w:rPr>
              <w:t>Datum</w:t>
            </w:r>
            <w:r>
              <w:rPr>
                <w:b/>
                <w:color w:val="C99642"/>
              </w:rPr>
              <w:t xml:space="preserve"> *</w:t>
            </w:r>
          </w:p>
        </w:tc>
      </w:tr>
      <w:tr w:rsidR="00C2565D" w14:paraId="5DB9BEB7" w14:textId="77777777">
        <w:sdt>
          <w:sdtPr>
            <w:alias w:val="Datum"/>
            <w:tag w:val="sign_date"/>
            <w:id w:val="-1552526577"/>
            <w:placeholder>
              <w:docPart w:val="DefaultPlaceholder_-1854013437"/>
            </w:placeholder>
            <w:showingPlcHdr/>
            <w:date>
              <w:dateFormat w:val="dd-MM-yyyy"/>
              <w:lid w:val="nl-NL"/>
              <w:storeMappedDataAs w:val="dateTime"/>
              <w:calendar w:val="gregorian"/>
            </w:date>
          </w:sdtPr>
          <w:sdtContent>
            <w:tc>
              <w:tcPr>
                <w:tcW w:w="9972" w:type="dxa"/>
                <w:shd w:val="clear" w:color="auto" w:fill="FFFFFF"/>
              </w:tcPr>
              <w:p w14:paraId="05670F11" w14:textId="602A73B8" w:rsidR="00C2565D" w:rsidRDefault="000D164C">
                <w:pPr>
                  <w:spacing w:before="20" w:after="80"/>
                </w:pPr>
                <w:r w:rsidRPr="00D94257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C2565D" w14:paraId="6F21C392" w14:textId="77777777">
        <w:tc>
          <w:tcPr>
            <w:tcW w:w="9972" w:type="dxa"/>
            <w:shd w:val="clear" w:color="auto" w:fill="F9F5ED"/>
          </w:tcPr>
          <w:p w14:paraId="39D65904" w14:textId="77777777" w:rsidR="00C2565D" w:rsidRDefault="000D164C">
            <w:pPr>
              <w:spacing w:before="40" w:after="20"/>
            </w:pPr>
            <w:r>
              <w:rPr>
                <w:b/>
              </w:rPr>
              <w:t>Handtekening client</w:t>
            </w:r>
            <w:r>
              <w:rPr>
                <w:b/>
                <w:color w:val="C99642"/>
              </w:rPr>
              <w:t xml:space="preserve"> *</w:t>
            </w:r>
            <w:r>
              <w:rPr>
                <w:i/>
                <w:color w:val="2D5647"/>
                <w:sz w:val="18"/>
              </w:rPr>
              <w:br/>
              <w:t>Onderteken op de lijn.</w:t>
            </w:r>
          </w:p>
        </w:tc>
      </w:tr>
      <w:tr w:rsidR="00C2565D" w14:paraId="4BDB1FB9" w14:textId="77777777">
        <w:tc>
          <w:tcPr>
            <w:tcW w:w="9972" w:type="dxa"/>
            <w:shd w:val="clear" w:color="auto" w:fill="FFFFFF"/>
          </w:tcPr>
          <w:p w14:paraId="7D589F10" w14:textId="0DCD3F01" w:rsidR="00C2565D" w:rsidRDefault="000D164C">
            <w:pPr>
              <w:spacing w:before="20" w:after="80"/>
            </w:pPr>
            <w:r>
              <w:t>______________________________ (Handtekening)</w:t>
            </w:r>
          </w:p>
        </w:tc>
      </w:tr>
    </w:tbl>
    <w:p w14:paraId="305CE03D" w14:textId="77777777" w:rsidR="00C2565D" w:rsidRDefault="00C2565D">
      <w:pPr>
        <w:spacing w:after="360"/>
      </w:pPr>
    </w:p>
    <w:sectPr w:rsidR="00C2565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195740">
    <w:abstractNumId w:val="8"/>
  </w:num>
  <w:num w:numId="2" w16cid:durableId="1014038865">
    <w:abstractNumId w:val="6"/>
  </w:num>
  <w:num w:numId="3" w16cid:durableId="1721325015">
    <w:abstractNumId w:val="5"/>
  </w:num>
  <w:num w:numId="4" w16cid:durableId="250437481">
    <w:abstractNumId w:val="4"/>
  </w:num>
  <w:num w:numId="5" w16cid:durableId="660740800">
    <w:abstractNumId w:val="7"/>
  </w:num>
  <w:num w:numId="6" w16cid:durableId="1486239706">
    <w:abstractNumId w:val="3"/>
  </w:num>
  <w:num w:numId="7" w16cid:durableId="464204929">
    <w:abstractNumId w:val="2"/>
  </w:num>
  <w:num w:numId="8" w16cid:durableId="495457770">
    <w:abstractNumId w:val="1"/>
  </w:num>
  <w:num w:numId="9" w16cid:durableId="152039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4C"/>
    <w:rsid w:val="0015074B"/>
    <w:rsid w:val="0029639D"/>
    <w:rsid w:val="002C4DC3"/>
    <w:rsid w:val="00326F90"/>
    <w:rsid w:val="00AA1D8D"/>
    <w:rsid w:val="00B47730"/>
    <w:rsid w:val="00C256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C149F"/>
  <w14:defaultImageDpi w14:val="300"/>
  <w15:docId w15:val="{8044DB98-6103-456A-9EA3-A2F37364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1F332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D16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CFD48-26AB-4F5C-BDD1-BB5A74CEE275}"/>
      </w:docPartPr>
      <w:docPartBody>
        <w:p w:rsidR="00076194" w:rsidRDefault="00076194">
          <w:r w:rsidRPr="00D9425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84319-2C7C-4E88-A933-A9015C772951}"/>
      </w:docPartPr>
      <w:docPartBody>
        <w:p w:rsidR="00076194" w:rsidRDefault="00076194">
          <w:r w:rsidRPr="00D94257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CF076-3C6A-4E2F-B95D-598141F80829}"/>
      </w:docPartPr>
      <w:docPartBody>
        <w:p w:rsidR="00076194" w:rsidRDefault="00076194">
          <w:r w:rsidRPr="00D9425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94"/>
    <w:rsid w:val="00076194"/>
    <w:rsid w:val="002C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619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Niels Maas</cp:lastModifiedBy>
  <cp:revision>2</cp:revision>
  <dcterms:created xsi:type="dcterms:W3CDTF">2026-02-06T15:38:00Z</dcterms:created>
  <dcterms:modified xsi:type="dcterms:W3CDTF">2026-02-06T15:38:00Z</dcterms:modified>
  <cp:category/>
</cp:coreProperties>
</file>